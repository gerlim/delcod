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pStyle w:val="ABNTCoverTitle"/>
      </w:pPr>
      <w:r>
        <w:t>PLANO DE IMPLEMENTAÇÃO DA V1 DO APP DE CÓDIGO DE BARRAS</w:t>
      </w:r>
    </w:p>
    <w:p>
      <w:pPr>
        <w:pStyle w:val="ABNTCoverSubtitle"/>
      </w:pPr>
      <w:r>
        <w:t>Especificacao tecnica e executiva</w:t>
      </w:r>
    </w:p>
    <w:p>
      <w:pPr>
        <w:pStyle w:val="ABNTCoverSubtitle"/>
      </w:pPr>
      <w:r>
        <w:t>Plano de implementação</w:t>
      </w:r>
    </w:p>
    <w:p/>
    <w:p/>
    <w:p/>
    <w:p/>
    <w:p/>
    <w:p/>
    <w:p/>
    <w:p/>
    <w:p/>
    <w:p/>
    <w:p/>
    <w:p/>
    <w:p>
      <w:pPr>
        <w:pStyle w:val="ABNTCoverSubtitle"/>
      </w:pPr>
      <w:r>
        <w:t>23 de março de 2026</w:t>
      </w:r>
    </w:p>
    <w:p>
      <w:pPr>
        <w:sectPr>
          <w:pgSz w:w="11906" w:h="16838"/>
          <w:pgMar w:top="1701" w:right="1134" w:bottom="1134" w:left="1701" w:header="850" w:footer="850" w:gutter="0"/>
          <w:cols w:space="720"/>
          <w:docGrid w:linePitch="360"/>
        </w:sectPr>
      </w:pPr>
    </w:p>
    <w:p>
      <w:pPr/>
      <w:r>
        <w:t>&gt; **Para agentes de implementação:** SUB-SKILL OBRIGATÓRIO: Use superpowers:subagent-driven-development (recomendado) ou superpowers:executing-plans para executar este plano tarefa por tarefa. As etapas usam checklist com sintaxe (- [ ]) para acompanhamento.</w:t>
      </w:r>
    </w:p>
    <w:p>
      <w:pPr/>
      <w:r>
        <w:t>**Objetivo:** Construir a primeira versão orientada à produção de um sistema multiempresa para coleta de códigos de barras, com leitura por câmera no Android, entrada manual na web, administração no desktop, persistência local offline-first e autenticação/sincronização com Supabase.</w:t>
      </w:r>
    </w:p>
    <w:p>
      <w:pPr/>
      <w:r>
        <w:t>**Arquitetura:** O aplicativo usa Flutter com MVVM e Riverpod, Drift como armazenamento relacional local offline-first e Supabase para autenticação, persistência em nuvem, RLS e operações administrativas seguras. O comportamento por plataforma é intencionalmente separado: Android concentra a leitura por câmera, Chrome concentra a coleta manual e a exportação, e Windows Desktop concentra administração e auditoria.</w:t>
      </w:r>
    </w:p>
    <w:p>
      <w:pPr/>
      <w:r>
        <w:t>**Stack Tecnológica:** Flutter, Dart, Riverpod, Drift, sqlite3/wasm, mobile_scanner, supabase_flutter, excel, pdf, printing, Vercel, Supabase Edge Functions</w:t>
      </w:r>
    </w:p>
    <w:p>
      <w:pPr/>
      <w:r>
        <w:t>---</w:t>
      </w:r>
    </w:p>
    <w:p>
      <w:pPr>
        <w:pStyle w:val="Heading1"/>
      </w:pPr>
      <w:r>
        <w:t>ESTRUTURA DE ARQUIVOS PLANEJADA</w:t>
      </w:r>
    </w:p>
    <w:p>
      <w:pPr>
        <w:pStyle w:val="Heading2"/>
      </w:pPr>
      <w:r>
        <w:t>Raiz e Ferramentas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pubspec.yaml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analysis_options.yaml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.env.example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vercel.json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web/index.html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web/manifest.json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test/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integration_test/</w:t>
      </w:r>
    </w:p>
    <w:p>
      <w:pPr>
        <w:pStyle w:val="Heading2"/>
      </w:pPr>
      <w:r>
        <w:t>Estrutura Base do App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lib/main.dart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lib/app/app.dart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lib/app/router/app_router.dart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lib/app/theme/app_theme.dart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lib/app/bootstrap/bootstrap.dart</w:t>
      </w:r>
    </w:p>
    <w:p>
      <w:pPr>
        <w:pStyle w:val="Heading2"/>
      </w:pPr>
      <w:r>
        <w:t>Núcleo Compartilhado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lib/core/platform/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lib/core/errors/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lib/core/security/</w:t>
      </w:r>
    </w:p>
    <w:p>
      <w:pPr>
        <w:pStyle w:val="Heading2"/>
      </w:pPr>
      <w:r>
        <w:t>Funcionalidades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lib/features/companies/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lib/features/collections/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lib/features/sync/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lib/features/export/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lib/features/admin/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lib/features/audit/</w:t>
      </w:r>
    </w:p>
    <w:p>
      <w:pPr>
        <w:pStyle w:val="Heading2"/>
      </w:pPr>
      <w:r>
        <w:t>Camada de Dados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lib/data/local/app_database.dart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lib/data/local/daos/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lib/data/remote/supabase/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lib/data/repositories/</w:t>
      </w:r>
    </w:p>
    <w:p>
      <w:pPr>
        <w:pStyle w:val="Heading2"/>
      </w:pPr>
      <w:r>
        <w:t>Testes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test/unit/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test/widget/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integration_test/app_flow_test.dart</w:t>
      </w:r>
    </w:p>
    <w:p>
      <w:pPr>
        <w:pStyle w:val="Heading1"/>
      </w:pPr>
      <w:r>
        <w:t>ESTRATÉGIA DE ENTREGA</w:t>
      </w:r>
    </w:p>
    <w:p>
      <w:pPr/>
      <w:r>
        <w:t>Este projeto cobre vários subsistemas, então a execução deve acontecer em fatias verticais: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1. Fundação e bootstrap do workspace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2. Dados offline e primitivas de sincronização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3. Autenticação e acesso por empresa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4. Coletas e leituras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5. Scanner Android e fluxos web/manuais</w:t>
      </w:r>
    </w:p>
    <w:p>
      <w:pPr>
        <w:pStyle w:val="ABNTNumbered"/>
      </w:pPr>
      <w:r>
        <w:rPr>
          <w:rFonts w:ascii="Times New Roman" w:hAnsi="Times New Roman" w:eastAsia="Times New Roman"/>
          <w:b w:val="0"/>
          <w:i w:val="0"/>
          <w:sz w:val="24"/>
        </w:rPr>
        <w:t>6. Exportação, administração, auditoria e endurecimento para release</w:t>
      </w:r>
    </w:p>
    <w:p>
      <w:pPr/>
      <w:r>
        <w:t>Cada fatia deve terminar em estado funcional antes do início da próxima.</w:t>
      </w:r>
    </w:p>
    <w:p>
      <w:pPr>
        <w:pStyle w:val="Heading2"/>
      </w:pPr>
      <w:r>
        <w:t>Tarefa 1: Fazer o bootstrap do workspace Flutter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pubspec.yaml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analysis_options.yaml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lib/main.dart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lib/app/app.dart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test/widget/smoke_test.dart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Criar o projeto Flutter no workspace atual**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create . --platforms=android,web,windows`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Flutter creates `lib/`, `android/`, `web/`, and `windows/`.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Adicionar as dependências iniciais**</w:t>
      </w:r>
    </w:p>
    <w:p>
      <w:pPr/>
      <w:r>
        <w:t>yaml dependencies: flutter: sdk: flutter flutter_riverpod: ^2.6.1 go_router: ^15.1.1 supabase_flutter: ^2.8.4 drift: ^2.28.1 sqlite3: ^2.7.6 sqlite3_flutter_libs: ^0.5.39 path_provider: ^2.1.5 path: ^1.9.1 mobile_scanner: ^7.2.0 excel: ^4.0.6 pdf: ^3.11.3 printing: ^5.14.2 connectivity_plus: ^6.1.4 uuid: ^4.5.1</w:t>
      </w:r>
    </w:p>
    <w:p>
      <w:pPr/>
      <w:r>
        <w:t>dev_dependencies: flutter_test: sdk: flutter integration_test: sdk: flutter build_runner: ^2.4.15 drift_dev: ^2.28.1 mocktail: ^1.0.4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Executar a resolução de dependências**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pub get`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Escrever o teste falhando para smoke test**</w:t>
      </w:r>
    </w:p>
    <w:p>
      <w:pPr/>
      <w:r>
        <w:t>dart import 'package:flutter_test/flutter_test.dart'; import 'package:barcode_app/app/app.dart';</w:t>
      </w:r>
    </w:p>
    <w:p>
      <w:pPr/>
      <w:r>
        <w:t>void main() { testWidgets('renders the app shell', (tester) async { await tester.pumpWidget(const BarcodeApp()); expect(find.text('Barcode App'), findsOneWidget);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Executar o teste de smoke para confirmar que ele falha**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test/widget/smoke_test.dart`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FAIL because `BarcodeApp` is not implemented.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Adicionar a estrutura mínima do app**</w:t>
      </w:r>
    </w:p>
    <w:p>
      <w:pPr/>
      <w:r>
        <w:t>lib/main.dart</w:t>
      </w:r>
    </w:p>
    <w:p>
      <w:pPr/>
      <w:r>
        <w:t>dart import 'package:flutter/widgets.dart'; import 'package:flutter_riverpod/flutter_riverpod.dart'; import 'package:barcode_app/app/app.dart';</w:t>
      </w:r>
    </w:p>
    <w:p>
      <w:pPr/>
      <w:r>
        <w:t>void main() { WidgetsFlutterBinding.ensureInitialized(); runApp(const ProviderScope(child: BarcodeApp())); }</w:t>
      </w:r>
    </w:p>
    <w:p>
      <w:pPr/>
      <w:r>
        <w:t>lib/app/app.dart</w:t>
      </w:r>
    </w:p>
    <w:p>
      <w:pPr/>
      <w:r>
        <w:t>dart import 'package:flutter/material.dart';</w:t>
      </w:r>
    </w:p>
    <w:p>
      <w:pPr/>
      <w:r>
        <w:t>class BarcodeApp extends StatelessWidget { const BarcodeApp({super.key});</w:t>
      </w:r>
    </w:p>
    <w:p>
      <w:pPr/>
      <w:r>
        <w:t>@override Widget build(BuildContext context) { return const MaterialApp( home: Scaffold( body: Center(child: Text('Barcode App')), ), ); }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o teste de smoke novamente**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test/widget/smoke_test.dart`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pubspec.yaml lib/main.dart lib/app/app.dart test/widget/smoke_test.dart git commit -m "chore: bootstrap flutter workspace"</w:t>
      </w:r>
    </w:p>
    <w:p>
      <w:pPr>
        <w:pStyle w:val="Heading2"/>
      </w:pPr>
      <w:r>
        <w:t>Tarefa 2: Estruturar roteamento e inicialização do app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lib/app/bootstrap/bootstrap.dart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lib/app/router/app_router.dart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lib/app/theme/app_theme.dart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lib/app/app.dart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test/widget/app_router_test.dart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routing test**</w:t>
      </w:r>
    </w:p>
    <w:p>
      <w:pPr/>
      <w:r>
        <w:t>dart import 'package:flutter_test/flutter_test.dart'; import 'package:barcode_app/app/app.dart';</w:t>
      </w:r>
    </w:p>
    <w:p>
      <w:pPr/>
      <w:r>
        <w:t>void main() { testWidgets('starts on the splash route', (tester) async { await tester.pumpWidget(const BarcodeApp()); expect(find.text('Inicializando...'), findsOneWidget);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Executar o teste de roteamento**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test/widget/app_router_test.dart`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Adicionar os arquivos de bootstrap e roteador**</w:t>
      </w:r>
    </w:p>
    <w:p>
      <w:pPr/>
      <w:r>
        <w:t>lib/app/bootstrap/bootstrap.dart</w:t>
      </w:r>
    </w:p>
    <w:p>
      <w:pPr/>
      <w:r>
        <w:t>dart class BootstrapResult { const BootstrapResult(); }</w:t>
      </w:r>
    </w:p>
    <w:p>
      <w:pPr/>
      <w:r>
        <w:t>Future&lt;BootstrapResult&gt; bootstrapApplication() async { return const BootstrapResult(); }</w:t>
      </w:r>
    </w:p>
    <w:p>
      <w:pPr/>
      <w:r>
        <w:t>lib/app/router/app_router.dart</w:t>
      </w:r>
    </w:p>
    <w:p>
      <w:pPr/>
      <w:r>
        <w:t>dart import 'package:flutter/material.dart'; import 'package:go_router/go_router.dart';</w:t>
      </w:r>
    </w:p>
    <w:p>
      <w:pPr/>
      <w:r>
        <w:t>GoRouter buildRouter() { return GoRouter( routes: [ GoRoute( path: '/', builder: (_, __) =&gt; const Scaffold( body: Center(child: Text('Inicializando...')), ), ), ], 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Conectar roteador e tema ao app**</w:t>
      </w:r>
    </w:p>
    <w:p>
      <w:pPr/>
      <w:r>
        <w:t>dart import 'package:flutter/material.dart'; import 'package:barcode_app/app/router/app_router.dart'; import 'package:barcode_app/app/theme/app_theme.dart';</w:t>
      </w:r>
    </w:p>
    <w:p>
      <w:pPr/>
      <w:r>
        <w:t>class BarcodeApp extends StatelessWidget { const BarcodeApp({super.key});</w:t>
      </w:r>
    </w:p>
    <w:p>
      <w:pPr/>
      <w:r>
        <w:t>@override Widget build(BuildContext context) { return MaterialApp.router( title: 'Barcode App', theme: buildAppTheme(), routerConfig: buildRouter(), ); }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Executar o teste de roteamento again**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test/widget/app_router_test.dart`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Commit**</w:t>
      </w:r>
    </w:p>
    <w:p>
      <w:pPr/>
      <w:r>
        <w:t>bash git add lib/app test/widget/app_router_test.dart git commit -m "feat: add app shell routing"</w:t>
      </w:r>
    </w:p>
    <w:p>
      <w:pPr>
        <w:pStyle w:val="Heading2"/>
      </w:pPr>
      <w:r>
        <w:t>Tarefa 3: Criar a base local do banco com Drift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lib/data/local/app_database.dart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lib/data/local/tables/companies_table.dart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lib/data/local/tables/profiles_table.dart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lib/data/local/tables/company_memberships_table.dart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lib/data/local/tables/collections_table.dart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lib/data/local/tables/readings_table.dart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lib/data/local/tables/sync_queue_table.dart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test/unit/local/app_database_test.dart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schema test**</w:t>
      </w:r>
    </w:p>
    <w:p>
      <w:pPr/>
      <w:r>
        <w:t>dart import 'package:flutter_test/flutter_test.dart'; import 'package:barcode_app/data/local/app_database.dart';</w:t>
      </w:r>
    </w:p>
    <w:p>
      <w:pPr/>
      <w:r>
        <w:t>void main() { test('database exposes the expected core tables', () { final db = AppDatabase.forTesting(); expect(db.allTables.length, greaterThanOrEqualTo(6)); db.close();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schema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test/unit/local/app_database_test.dart`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Criar as tabelas do Drift**</w:t>
      </w:r>
    </w:p>
    <w:p>
      <w:pPr/>
      <w:r>
        <w:t>Example lib/data/local/tables/readings_table.dart</w:t>
      </w:r>
    </w:p>
    <w:p>
      <w:pPr/>
      <w:r>
        <w:t>dart import 'package:drift/drift.dart';</w:t>
      </w:r>
    </w:p>
    <w:p>
      <w:pPr/>
      <w:r>
        <w:t>class ReadingsTable extends Table { TextColumn get id =&gt; text()(); TextColumn get collectionId =&gt; text()(); TextColumn get code =&gt; text()(); TextColumn get codeType =&gt; text().withDefault(const Constant('unknown'))(); TextColumn get source =&gt; text()(); TextColumn get createdBy =&gt; text()(); BoolColumn get duplicateConfirmed =&gt; boolean().withDefault(const Constant(false))(); DateTimeColumn get createdAt =&gt; dateTime()();</w:t>
      </w:r>
    </w:p>
    <w:p>
      <w:pPr/>
      <w:r>
        <w:t>@override Set&lt;Column&gt; get primaryKey =&gt; {id};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Criar a classe do banco**</w:t>
      </w:r>
    </w:p>
    <w:p>
      <w:pPr/>
      <w:r>
        <w:t>dart import 'package:drift/drift.dart'; import 'package:drift/native.dart';</w:t>
      </w:r>
    </w:p>
    <w:p>
      <w:pPr/>
      <w:r>
        <w:t>part 'app_database.g.dart';</w:t>
      </w:r>
    </w:p>
    <w:p>
      <w:pPr/>
      <w:r>
        <w:t>@DriftDatabase(tables: []) class AppDatabase extends _$AppDatabase { AppDatabase.forTesting() : super(NativeDatabase.memory());</w:t>
      </w:r>
    </w:p>
    <w:p>
      <w:pPr/>
      <w:r>
        <w:t>@override int get schemaVersion =&gt; 1;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Gerar o código do Drift**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`dart run build_runner build --delete-conflicting-outputs`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PASS and `app_database.g.dart` is created.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Conectar as tabelas à anotação do banco**</w:t>
      </w:r>
    </w:p>
    <w:p>
      <w:pPr/>
      <w:r>
        <w:t>Modify app_database.dart to import and expose all table classes.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 teste do schema**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test/unit/local/app_database_test.dart`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lib/data/local test/unit/local/app_database_test.dart git commit -m "feat: add local drift database foundation"</w:t>
      </w:r>
    </w:p>
    <w:p>
      <w:pPr>
        <w:pStyle w:val="Heading2"/>
      </w:pPr>
      <w:r>
        <w:t>Tarefa 4: Adicionar DAOs e primitivas da fila de sincronização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lib/data/local/daos/readings_dao.dart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lib/data/local/daos/collections_dao.dart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lib/data/local/daos/sync_queue_dao.dart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lib/features/sync/domain/sync_operation.dart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test/unit/local/readings_dao_test.dart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DAO test**</w:t>
      </w:r>
    </w:p>
    <w:p>
      <w:pPr/>
      <w:r>
        <w:t>dart import 'package:flutter_test/flutter_test.dart'; import 'package:barcode_app/data/local/app_database.dart';</w:t>
      </w:r>
    </w:p>
    <w:p>
      <w:pPr/>
      <w:r>
        <w:t>void main() { test('can insert a reading and list it back', () async { final db = AppDatabase.forTesting(); expect(true, isFalse); await db.close();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DAO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test/unit/local/readings_dao_test.dart`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Implementar o DAO de leituras**</w:t>
      </w:r>
    </w:p>
    <w:p>
      <w:pPr/>
      <w:r>
        <w:t>dart import 'package:drift/drift.dart'; import 'package:barcode_app/data/local/app_database.dart';</w:t>
      </w:r>
    </w:p>
    <w:p>
      <w:pPr/>
      <w:r>
        <w:t>part 'readings_dao.g.dart';</w:t>
      </w:r>
    </w:p>
    <w:p>
      <w:pPr/>
      <w:r>
        <w:t>@DriftAccessor(tables: [ReadingsTable]) class ReadingsDao extends DatabaseAccessor&lt;AppDatabase&gt; with _$ReadingsDaoMixin { ReadingsDao(super.db);</w:t>
      </w:r>
    </w:p>
    <w:p>
      <w:pPr/>
      <w:r>
        <w:t>Future&lt;void&gt; insertReading(ReadingsTableCompanion entry) { return into(readingsTable).insert(entry); }</w:t>
      </w:r>
    </w:p>
    <w:p>
      <w:pPr/>
      <w:r>
        <w:t>Future&lt;List&lt;ReadingsTableData&gt;&gt; listByCollection(String collectionId) { return (select(readingsTable)..where((t) =&gt; t.collectionId.equals(collectionId))).get(); }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sync_queue_dao.dart**</w:t>
      </w:r>
    </w:p>
    <w:p>
      <w:pPr/>
      <w:r>
        <w:t>Support enqueue, listPending, markCompleted, and markFailed.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Generate DAO code**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`dart run build_runner build --delete-conflicting-outputs`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Substituir as asserções provisórias por um teste real do DAO**</w:t>
      </w:r>
    </w:p>
    <w:p>
      <w:pPr/>
      <w:r>
        <w:t>Insert one reading and assert the returned list contains the code value.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 teste do DAO**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test/unit/local/readings_dao_test.dart`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lib/data/local/daos lib/features/sync/domain test/unit/local/readings_dao_test.dart git commit -m "feat: add local daos and sync queue primitives"</w:t>
      </w:r>
    </w:p>
    <w:p>
      <w:pPr>
        <w:pStyle w:val="Heading2"/>
      </w:pPr>
      <w:r>
        <w:t>Tarefa 5: Adicionar bootstrap do Supabase e estado de sessão autenticada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lib/data/remote/supabase/supabase_client_provider.dart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lib/features/auth/domain/current_session.dart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lib/features/auth/data/auth_repository.dart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lib/features/auth/application/auth_controller.dart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test/unit/auth/auth_controller_test.dart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auth test**</w:t>
      </w:r>
    </w:p>
    <w:p>
      <w:pPr/>
      <w:r>
        <w:t>dart import 'package:flutter_test/flutter_test.dart';</w:t>
      </w:r>
    </w:p>
    <w:p>
      <w:pPr/>
      <w:r>
        <w:t>void main() { test('starts unauthenticated by default',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auth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test/unit/auth/auth_controller_test.dart`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a sessão atual**</w:t>
      </w:r>
    </w:p>
    <w:p>
      <w:pPr/>
      <w:r>
        <w:t>dart class CurrentSession { const CurrentSession({ required this.userId, required this.activeCompanyId, required this.roles, });</w:t>
      </w:r>
    </w:p>
    <w:p>
      <w:pPr/>
      <w:r>
        <w:t>final String userId; final String? activeCompanyId; final Set&lt;String&gt; roles;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Adicionar o provider do Supabase**</w:t>
      </w:r>
    </w:p>
    <w:p>
      <w:pPr/>
      <w:r>
        <w:t>Expose Supabase.instance.client through Riverpod in supabase_client_provider.dart.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Implementar o controlador de autenticação**</w:t>
      </w:r>
    </w:p>
    <w:p>
      <w:pPr/>
      <w:r>
        <w:t>Use an AsyncNotifier&lt;CurrentSession?&gt; that loads null before login.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Substituir o teste provisório de autenticação**</w:t>
      </w:r>
    </w:p>
    <w:p>
      <w:pPr/>
      <w:r>
        <w:t>Assert the controller returns null on cold start.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 teste de autenticação**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test/unit/auth/auth_controller_test.dart`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lib/features/auth lib/data/remote/supabase test/unit/auth/auth_controller_test.dart git commit -m "feat: add auth session foundation"</w:t>
      </w:r>
    </w:p>
    <w:p>
      <w:pPr>
        <w:pStyle w:val="Heading2"/>
      </w:pPr>
      <w:r>
        <w:t>Tarefa 6: Implementar login por matrícula usando identidade técnica no Supabase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lib/features/auth/domain/login_request.dart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lib/features/auth/presentation/login_page.dart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lib/features/auth/data/auth_repository.dart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lib/features/auth/application/auth_controller.dart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lib/app/router/app_router.dart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test/widget/login_page_test.dart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login widget test**</w:t>
      </w:r>
    </w:p>
    <w:p>
      <w:pPr/>
      <w:r>
        <w:t>dart import 'package:flutter_test/flutter_test.dart';</w:t>
      </w:r>
    </w:p>
    <w:p>
      <w:pPr/>
      <w:r>
        <w:t>void main() { testWidgets('shows Empresa, Matrícula e Senha fields', (tester) async { expect(find.text('Matrícula'), findsNothing);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login widget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test/widget/login_page_test.dart`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a requisição de login**</w:t>
      </w:r>
    </w:p>
    <w:p>
      <w:pPr/>
      <w:r>
        <w:t>dart class LoginRequest { const LoginRequest({ required this.companyCode, required this.matricula, required this.password, });</w:t>
      </w:r>
    </w:p>
    <w:p>
      <w:pPr/>
      <w:r>
        <w:t>final String companyCode; final String matricula; final String password;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Construir a página de login**</w:t>
      </w:r>
    </w:p>
    <w:p>
      <w:pPr/>
      <w:r>
        <w:t>Create fields for Empresa, Matrícula, and Senha.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Implementar o login no repositório**</w:t>
      </w:r>
    </w:p>
    <w:p>
      <w:pPr/>
      <w:r>
        <w:t>dart Future&lt;void&gt; signIn(LoginRequest request) async { final technicalEmail = '${request.companyCode}.${request.matricula}@local.barcode-app'; await _client.auth.signInWithPassword( email: technicalEmail, password: request.password, 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Direcionar usuários não autenticados para LoginPage**</w:t>
      </w:r>
    </w:p>
    <w:p>
      <w:pPr/>
      <w:r>
        <w:t>Update app_router.dart accordingly.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 teste do widget de login**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test/widget/login_page_test.dart`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lib/features/auth lib/app/router/app_router.dart test/widget/login_page_test.dart git commit -m "feat: add login by matricula"</w:t>
      </w:r>
    </w:p>
    <w:p>
      <w:pPr>
        <w:pStyle w:val="Heading2"/>
      </w:pPr>
      <w:r>
        <w:t>Tarefa 7: Implementar acesso multiempresa e troca de empresa ativa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lib/features/companies/domain/company_access.dart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lib/features/companies/data/company_access_repository.dart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lib/features/companies/application/active_company_controller.dart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lib/features/companies/presentation/company_switcher.dart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test/unit/companies/active_company_controller_test.dart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company access test**</w:t>
      </w:r>
    </w:p>
    <w:p>
      <w:pPr/>
      <w:r>
        <w:t>dart import 'package:flutter_test/flutter_test.dart';</w:t>
      </w:r>
    </w:p>
    <w:p>
      <w:pPr/>
      <w:r>
        <w:t>void main() { test('requires explicit company selection when multiple companies exist',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company access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test/unit/companies/active_company_controller_test.dart`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o acesso por empresa**</w:t>
      </w:r>
    </w:p>
    <w:p>
      <w:pPr/>
      <w:r>
        <w:t>dart class CompanyAccess { const CompanyAccess({ required this.companyId, required this.companyName, required this.role, });</w:t>
      </w:r>
    </w:p>
    <w:p>
      <w:pPr/>
      <w:r>
        <w:t>final String companyId; final String companyName; final String role;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o controlador da empresa ativa**</w:t>
      </w:r>
    </w:p>
    <w:p>
      <w:pPr/>
      <w:r>
        <w:t>It should hold the selected company and reject writes when none is selected.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Adicionar a interface de troca de empresa**</w:t>
      </w:r>
    </w:p>
    <w:p>
      <w:pPr/>
      <w:r>
        <w:t>Use DropdownMenu and show only permitted companies.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Substituir a asserção provisória**</w:t>
      </w:r>
    </w:p>
    <w:p>
      <w:pPr/>
      <w:r>
        <w:t>Assert that the controller remains null until a company is explicitly selected.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 teste de acesso por empresa**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test/unit/companies/active_company_controller_test.dart`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lib/features/companies test/unit/companies/active_company_controller_test.dart git commit -m "feat: add multi-company access controls"</w:t>
      </w:r>
    </w:p>
    <w:p>
      <w:pPr>
        <w:pStyle w:val="Heading2"/>
      </w:pPr>
      <w:r>
        <w:t>Tarefa 8: Adicionar o domínio de coletas e a interface da lista de coletas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lib/features/collections/domain/collection_status.dart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lib/features/collections/data/collections_repository.dart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lib/features/collections/application/collections_controller.dart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lib/features/collections/presentation/collections_page.dart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test/widget/collections_page_test.dart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collections page test**</w:t>
      </w:r>
    </w:p>
    <w:p>
      <w:pPr/>
      <w:r>
        <w:t>dart import 'package:flutter_test/flutter_test.dart';</w:t>
      </w:r>
    </w:p>
    <w:p>
      <w:pPr/>
      <w:r>
        <w:t>void main() { testWidgets('shows the create collection action', (tester) async { expect(find.text('Nova coleta'), findsNothing);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collections widget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test/widget/collections_page_test.dart`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Adicionar modelos e repositório de coletas**</w:t>
      </w:r>
    </w:p>
    <w:p>
      <w:pPr/>
      <w:r>
        <w:t>Implement open, closed, and syncing statuses.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Construir a página de coletas**</w:t>
      </w:r>
    </w:p>
    <w:p>
      <w:pPr/>
      <w:r>
        <w:t>dart Scaffold( appBar: AppBar(title: const Text('Coletas')), floatingActionButton: FloatingActionButton.extended( onPressed: () {}, label: const Text('Nova coleta'), ), )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Direcionar usuários autenticados para /collections**</w:t>
      </w:r>
    </w:p>
    <w:p>
      <w:pPr/>
      <w:r>
        <w:t>Update app_router.dart.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Executar novamente o teste do widget de coletas**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test/widget/collections_page_test.dart`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Adicionar um teste unitário para criação de coleta**</w:t>
      </w:r>
    </w:p>
    <w:p>
      <w:pPr/>
      <w:r>
        <w:t>Create test/unit/collections/collections_controller_test.dart and assert a new collection is saved with open status.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lib/features/collections lib/app/router/app_router.dart test/widget/collections_page_test.dart test/unit/collections git commit -m "feat: add collection management foundation"</w:t>
      </w:r>
    </w:p>
    <w:p>
      <w:pPr>
        <w:pStyle w:val="Heading2"/>
      </w:pPr>
      <w:r>
        <w:t>Tarefa 9: Implementar registro de leituras, aviso de duplicidade e atualização em tempo real da lista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lib/features/readings/domain/reading_input.dart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lib/features/readings/domain/duplicate_decision.dart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lib/features/readings/data/readings_repository.dart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lib/features/readings/application/readings_controller.dart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lib/features/readings/presentation/readings_page.dart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test/unit/readings/readings_controller_test.dart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test/widget/readings_page_test.dart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duplicate policy test**</w:t>
      </w:r>
    </w:p>
    <w:p>
      <w:pPr/>
      <w:r>
        <w:t>dart import 'package:flutter_test/flutter_test.dart';</w:t>
      </w:r>
    </w:p>
    <w:p>
      <w:pPr/>
      <w:r>
        <w:t>void main() { test('returns duplicate warning when the code already exists in the collection',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duplicate policy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test/unit/readings/readings_controller_test.dart`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a entrada de leitura**</w:t>
      </w:r>
    </w:p>
    <w:p>
      <w:pPr/>
      <w:r>
        <w:t>dart class ReadingInput { const ReadingInput({ required this.collectionId, required this.code, required this.source, });</w:t>
      </w:r>
    </w:p>
    <w:p>
      <w:pPr/>
      <w:r>
        <w:t>final String collectionId; final String code; final String source;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a lógica do controlador**</w:t>
      </w:r>
    </w:p>
    <w:p>
      <w:pPr/>
      <w:r>
        <w:t>dart Future&lt;DuplicateDecision&gt; registerReading(ReadingInput input) async { final exists = await _repository.existsInCollection(input.collectionId, input.code); if (exists) return const DuplicateDecision.warning(); await _repository.saveReading(input); return const DuplicateDecision.saved();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Adicionar a página de leituras**</w:t>
      </w:r>
    </w:p>
    <w:p>
      <w:pPr/>
      <w:r>
        <w:t>Render collection title, total count, scrolling list, and a placeholder delete gesture.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Adicionar o teste de widget para o contador total**</w:t>
      </w:r>
    </w:p>
    <w:p>
      <w:pPr/>
      <w:r>
        <w:t>Create test/widget/readings_page_test.dart and assert Total: 0.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os testes de leitura**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test/unit/readings/readings_controller_test.dart test/widget/readings_page_test.dart`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lib/features/readings test/unit/readings test/widget/readings_page_test.dart git commit -m "feat: add reading registration and duplicate warnings"</w:t>
      </w:r>
    </w:p>
    <w:p>
      <w:pPr>
        <w:pStyle w:val="Heading2"/>
      </w:pPr>
      <w:r>
        <w:t>Tarefa 10: Adicionar o fluxo de scanner por câmera no Android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lib/features/readings/presentation/android_scanner_view.dart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lib/features/readings/presentation/readings_page.dart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lib/core/platform/platform_capabilities.dart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test/widget/android_scanner_view_test.dart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scanner widget test**</w:t>
      </w:r>
    </w:p>
    <w:p>
      <w:pPr/>
      <w:r>
        <w:t>dart import 'package:flutter_test/flutter_test.dart';</w:t>
      </w:r>
    </w:p>
    <w:p>
      <w:pPr/>
      <w:r>
        <w:t>void main() { testWidgets('shows scanner placeholder on supported platforms', (tester) async { expect(find.text('Abrir scanner'), findsNothing);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scanner widget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test/widget/android_scanner_view_test.dart`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as capacidades por plataforma**</w:t>
      </w:r>
    </w:p>
    <w:p>
      <w:pPr/>
      <w:r>
        <w:t>Create a helper exposing supportsCameraScanning.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a view do scanner Android**</w:t>
      </w:r>
    </w:p>
    <w:p>
      <w:pPr/>
      <w:r>
        <w:t>dart import 'package:flutter/material.dart'; import 'package:mobile_scanner/mobile_scanner.dart';</w:t>
      </w:r>
    </w:p>
    <w:p>
      <w:pPr/>
      <w:r>
        <w:t>class AndroidScannerView extends StatelessWidget { const AndroidScannerView({super.key, required this.onDetected});</w:t>
      </w:r>
    </w:p>
    <w:p>
      <w:pPr/>
      <w:r>
        <w:t>final ValueChanged&lt;String&gt; onDetected;</w:t>
      </w:r>
    </w:p>
    <w:p>
      <w:pPr/>
      <w:r>
        <w:t>@override Widget build(BuildContext context) { return MobileScanner( onDetect: (capture) { final value = capture.barcodes.first.rawValue; if (value != null &amp;&amp; value.isNotEmpty) onDetected(value); }, ); }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Adicionar um caminho alternativo para plataformas sem suporte**</w:t>
      </w:r>
    </w:p>
    <w:p>
      <w:pPr/>
      <w:r>
        <w:t>Show manual entry on web and Windows; show camera on Android only.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Executar novamente o teste do widget do scanner**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test/widget/android_scanner_view_test.dart`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uma verificação rápida no Android**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run -d android`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Camera permission request and scanner preview.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lib/features/readings/presentation lib/core/platform test/widget/android_scanner_view_test.dart git commit -m "feat: add android barcode scanner flow"</w:t>
      </w:r>
    </w:p>
    <w:p>
      <w:pPr>
        <w:pStyle w:val="Heading2"/>
      </w:pPr>
      <w:r>
        <w:t>Tarefa 11: Adicionar entrada manual de código para Chrome e Windows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lib/features/readings/presentation/manual_entry_form.dart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lib/features/readings/presentation/readings_page.dart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test/widget/manual_entry_form_test.dart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manual entry test**</w:t>
      </w:r>
    </w:p>
    <w:p>
      <w:pPr/>
      <w:r>
        <w:t>dart import 'package:flutter_test/flutter_test.dart';</w:t>
      </w:r>
    </w:p>
    <w:p>
      <w:pPr/>
      <w:r>
        <w:t>void main() { testWidgets('allows manual code submission', (tester) async { expect(find.text('Adicionar código'), findsNothing);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manual entry widget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test/widget/manual_entry_form_test.dart`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Implementar o formulário de entrada manual**</w:t>
      </w:r>
    </w:p>
    <w:p>
      <w:pPr/>
      <w:r>
        <w:t>dart import 'package:flutter/material.dart';</w:t>
      </w:r>
    </w:p>
    <w:p>
      <w:pPr/>
      <w:r>
        <w:t>class ManualEntryForm extends StatefulWidget { const ManualEntryForm({super.key, required this.onSubmit});</w:t>
      </w:r>
    </w:p>
    <w:p>
      <w:pPr/>
      <w:r>
        <w:t>final ValueChanged&lt;String&gt; onSubmit;</w:t>
      </w:r>
    </w:p>
    <w:p>
      <w:pPr/>
      <w:r>
        <w:t>@override State&lt;ManualEntryForm&gt; createState() =&gt; _ManualEntryFormState(); }</w:t>
      </w:r>
    </w:p>
    <w:p>
      <w:pPr/>
      <w:r>
        <w:t>class _ManualEntryFormState extends State&lt;ManualEntryForm&gt; { final controller = TextEditingController();</w:t>
      </w:r>
    </w:p>
    <w:p>
      <w:pPr/>
      <w:r>
        <w:t>@override Widget build(BuildContext context) { return Row( children: [ Expanded( child: TextField( controller: controller, decoration: const InputDecoration(labelText: 'Código'), ), ), FilledButton( onPressed: () =&gt; widget.onSubmit(controller.text.trim()), child: const Text('Adicionar código'), ), ], ); }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Adicionar o formulário às plataformas sem scanner**</w:t>
      </w:r>
    </w:p>
    <w:p>
      <w:pPr/>
      <w:r>
        <w:t>Update readings_page.dart.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Executar novamente o teste do widget de entrada manual**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test/widget/manual_entry_form_test.dart`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Fazer smoke test no Chrome e no Windows**</w:t>
      </w:r>
    </w:p>
    <w:p>
      <w:pPr/>
      <w:r>
        <w:t>Run: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run -d chrome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run -d windows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Manual entry path renders without camera access.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Commit**</w:t>
      </w:r>
    </w:p>
    <w:p>
      <w:pPr/>
      <w:r>
        <w:t>bash git add lib/features/readings/presentation test/widget/manual_entry_form_test.dart git commit -m "feat: add manual reading entry for web and desktop"</w:t>
      </w:r>
    </w:p>
    <w:p>
      <w:pPr>
        <w:pStyle w:val="Heading2"/>
      </w:pPr>
      <w:r>
        <w:t>Tarefa 12: Implementar o motor de sincronização com polling e retentativas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lib/features/sync/application/sync_controller.dart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lib/features/sync/data/sync_repository.dart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lib/features/sync/presentation/sync_status_banner.dart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test/unit/sync/sync_controller_test.dart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sync controller test**</w:t>
      </w:r>
    </w:p>
    <w:p>
      <w:pPr/>
      <w:r>
        <w:t>dart import 'package:flutter_test/flutter_test.dart';</w:t>
      </w:r>
    </w:p>
    <w:p>
      <w:pPr/>
      <w:r>
        <w:t>void main() { test('syncs pending queue items when online',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sync controller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test/unit/sync/sync_controller_test.dart`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Implementar o controlador de sincronização**</w:t>
      </w:r>
    </w:p>
    <w:p>
      <w:pPr/>
      <w:r>
        <w:t>It should watch connectivity, list pending queue items, push one item at a time, and mark queue rows completed or failed.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Adicionar o banner de sincronização**</w:t>
      </w:r>
    </w:p>
    <w:p>
      <w:pPr/>
      <w:r>
        <w:t>Display Offline, Sincronizando, Sincronizado, or Falha na sincronização.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Substituir o teste provisório por um teste com repositório fake**</w:t>
      </w:r>
    </w:p>
    <w:p>
      <w:pPr/>
      <w:r>
        <w:t>Assert that one pending item is marked complete after a successful sync push.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Executar novamente o teste do controlador de sincronização**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test/unit/sync/sync_controller_test.dart`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Adicionar o banner às páginas de coletas e leituras**</w:t>
      </w:r>
    </w:p>
    <w:p>
      <w:pPr/>
      <w:r>
        <w:t>Modify collections_page.dart and readings_page.dart.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lib/features/sync lib/features/collections/presentation lib/features/readings/presentation test/unit/sync/sync_controller_test.dart git commit -m "feat: add offline sync engine"</w:t>
      </w:r>
    </w:p>
    <w:p>
      <w:pPr>
        <w:pStyle w:val="Heading2"/>
      </w:pPr>
      <w:r>
        <w:t>Tarefa 13: Adicionar exportação para XLSX e PDF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lib/features/export/data/xlsx_export_service.dart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lib/features/export/data/pdf_export_service.dart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lib/features/export/presentation/export_actions.dart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test/unit/export/xlsx_export_service_test.dart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test/unit/export/pdf_export_service_test.dart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export tests**</w:t>
      </w:r>
    </w:p>
    <w:p>
      <w:pPr/>
      <w:r>
        <w:t>Create one test for XLSX payload generation and one for PDF generation.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Executar os testes de exportação**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test/unit/export/xlsx_export_service_test.dart test/unit/export/pdf_export_service_test.dart`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Implementar a exportação XLSX**</w:t>
      </w:r>
    </w:p>
    <w:p>
      <w:pPr/>
      <w:r>
        <w:t>Columns: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Código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Tipo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Origem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Operador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Data/Hora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a exportação PDF**</w:t>
      </w:r>
    </w:p>
    <w:p>
      <w:pPr/>
      <w:r>
        <w:t>Include company, collection, total, and a reading table.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Adicionar botões de exportação à interface da coleta**</w:t>
      </w:r>
    </w:p>
    <w:p>
      <w:pPr/>
      <w:r>
        <w:t>Expose Exportar XLSX and Exportar PDF.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Executar os testes de exportação again**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test/unit/export/xlsx_export_service_test.dart test/unit/export/pdf_export_service_test.dart`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Commit**</w:t>
      </w:r>
    </w:p>
    <w:p>
      <w:pPr/>
      <w:r>
        <w:t>bash git add lib/features/export test/unit/export git commit -m "feat: add collection export actions"</w:t>
      </w:r>
    </w:p>
    <w:p>
      <w:pPr>
        <w:pStyle w:val="Heading2"/>
      </w:pPr>
      <w:r>
        <w:t>Tarefa 14: Adicionar gestão administrativa de usuários e atribuição de papéis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lib/features/admin/domain/admin_user_create_request.dart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lib/features/admin/data/admin_repository.dart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lib/features/admin/application/admin_controller.dart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lib/features/admin/presentation/admin_users_page.dart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test/unit/admin/admin_controller_test.dart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test/widget/admin_users_page_test.dart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admin permission test**</w:t>
      </w:r>
    </w:p>
    <w:p>
      <w:pPr/>
      <w:r>
        <w:t>dart import 'package:flutter_test/flutter_test.dart';</w:t>
      </w:r>
    </w:p>
    <w:p>
      <w:pPr/>
      <w:r>
        <w:t>void main() { test('only admins can create users',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admin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test/unit/admin/admin_controller_test.dart`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Modelar a requisição administrativa de criação de usuário**</w:t>
      </w:r>
    </w:p>
    <w:p>
      <w:pPr/>
      <w:r>
        <w:t>Include matrícula, nome, empresas, papéis, and optional cargo global.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Implementar o repositório administrativo usando uma Edge Function**</w:t>
      </w:r>
    </w:p>
    <w:p>
      <w:pPr/>
      <w:r>
        <w:t>Call a secure endpoint such as /functions/v1/admin-create-user.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Construir a página administrativa de usuários**</w:t>
      </w:r>
    </w:p>
    <w:p>
      <w:pPr/>
      <w:r>
        <w:t>Render Nome, Matrícula, Empresas, Papéis, Cargo global, and Criar usuário.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Adicionar o teste de widget administrativo**</w:t>
      </w:r>
    </w:p>
    <w:p>
      <w:pPr/>
      <w:r>
        <w:t>Assert that Criar usuário is shown on the admin page.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novamente os testes administrativos**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test/unit/admin/admin_controller_test.dart test/widget/admin_users_page_test.dart`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lib/features/admin test/unit/admin test/widget/admin_users_page_test.dart git commit -m "feat: add admin user management"</w:t>
      </w:r>
    </w:p>
    <w:p>
      <w:pPr>
        <w:pStyle w:val="Heading2"/>
      </w:pPr>
      <w:r>
        <w:t>Tarefa 15: Adicionar logs de auditoria e ações de editar/excluir condicionadas por permissão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lib/features/audit/data/audit_repository.dart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lib/features/audit/presentation/audit_page.dart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lib/features/readings/application/readings_controller.dart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lib/features/readings/presentation/readings_page.dart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test/unit/audit/audit_repository_test.dart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test/widget/reading_actions_visibility_test.dart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audit test**</w:t>
      </w:r>
    </w:p>
    <w:p>
      <w:pPr/>
      <w:r>
        <w:t>dart import 'package:flutter_test/flutter_test.dart';</w:t>
      </w:r>
    </w:p>
    <w:p>
      <w:pPr/>
      <w:r>
        <w:t>void main() { test('records delete events with actor and target identifiers', ()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audit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test/unit/audit/audit_repository_test.dart`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Implementar os métodos do repositório de auditoria**</w:t>
      </w:r>
    </w:p>
    <w:p>
      <w:pPr/>
      <w:r>
        <w:t>Support create, edit, delete, and close-collection events.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Controlar ações de editar e excluir por papel**</w:t>
      </w:r>
    </w:p>
    <w:p>
      <w:pPr/>
      <w:r>
        <w:t>Only operador, gestor, and admin can edit or delete readings.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Adicionar a página de auditoria**</w:t>
      </w:r>
    </w:p>
    <w:p>
      <w:pPr/>
      <w:r>
        <w:t>List event summaries with actor, action, target, and timestamp.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Adicionar um teste de widget para visibilidade das ações**</w:t>
      </w:r>
    </w:p>
    <w:p>
      <w:pPr/>
      <w:r>
        <w:t>Assert that a leitor cannot see edit/delete controls.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os dois testes de auditoria**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test/unit/audit/audit_repository_test.dart test/widget/reading_actions_visibility_test.dart`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lib/features/audit lib/features/readings test/unit/audit test/widget/reading_actions_visibility_test.dart git commit -m "feat: add audit logging and permission-gated reading actions"</w:t>
      </w:r>
    </w:p>
    <w:p>
      <w:pPr>
        <w:pStyle w:val="Heading2"/>
      </w:pPr>
      <w:r>
        <w:t>Tarefa 16: Adicionar configuração de PWA, configuração de deploy e verificação completa</w:t>
      </w:r>
    </w:p>
    <w:p>
      <w:pPr/>
      <w:r>
        <w:t>**Arquivos:**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web/manifest.json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Modificar: web/index.html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vercel.json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Criar: .env.example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Teste: integration_test/app_flow_test.dart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1: Escrever o teste falhando para integration test skeleton**</w:t>
      </w:r>
    </w:p>
    <w:p>
      <w:pPr/>
      <w:r>
        <w:t>dart import 'package:flutter_test/flutter_test.dart';</w:t>
      </w:r>
    </w:p>
    <w:p>
      <w:pPr/>
      <w:r>
        <w:t>void main() { testWidgets('placeholder end-to-end app flow', (tester) async { expect(true, isFalse); }); }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2: Run the integration test**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 integration_test/app_flow_test.dart`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FALHA.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3: Configurar o manifesto do PWA**</w:t>
      </w:r>
    </w:p>
    <w:p>
      <w:pPr/>
      <w:r>
        <w:t>Ensure manifest.json includes app name, short name, theme colors, and display: standalone.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4: Adicionar configuração da Vercel e template de ambiente**</w:t>
      </w:r>
    </w:p>
    <w:p>
      <w:pPr/>
      <w:r>
        <w:t>vercel.json</w:t>
      </w:r>
    </w:p>
    <w:p>
      <w:pPr/>
      <w:r>
        <w:t>json { "cleanUrls": true, "headers": [ { "source": "/(.*).wasm", "headers": [ { "key": "Content-Type", "value": "application/wasm" } ] } ] }</w:t>
      </w:r>
    </w:p>
    <w:p>
      <w:pPr/>
      <w:r>
        <w:t>.env.example</w:t>
      </w:r>
    </w:p>
    <w:p>
      <w:pPr/>
      <w:r>
        <w:t>env SUPABASE_URL= SUPABASE_ANON_KEY= APP_ENV=development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5: Substituir o placeholder da integração**</w:t>
      </w:r>
    </w:p>
    <w:p>
      <w:pPr/>
      <w:r>
        <w:t>Cover login page, company selection, collections page, and readings page rendering.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6: Executar a suíte completa de testes**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Executar: </w:t>
      </w:r>
      <w:r>
        <w:rPr>
          <w:rFonts w:ascii="Times New Roman" w:hAnsi="Times New Roman" w:eastAsia="Times New Roman"/>
          <w:b w:val="0"/>
          <w:i w:val="0"/>
          <w:sz w:val="24"/>
        </w:rPr>
        <w:t>`flutter test`</w:t>
      </w:r>
    </w:p>
    <w:p>
      <w:pPr>
        <w:pStyle w:val="Metadata"/>
      </w:pPr>
      <w:r>
        <w:rPr>
          <w:rFonts w:ascii="Times New Roman" w:hAnsi="Times New Roman" w:eastAsia="Times New Roman"/>
          <w:b/>
          <w:i w:val="0"/>
          <w:sz w:val="24"/>
        </w:rPr>
        <w:t xml:space="preserve">Esperado: </w:t>
      </w:r>
      <w:r>
        <w:rPr>
          <w:rFonts w:ascii="Times New Roman" w:hAnsi="Times New Roman" w:eastAsia="Times New Roman"/>
          <w:b w:val="0"/>
          <w:i w:val="0"/>
          <w:sz w:val="24"/>
        </w:rPr>
        <w:t>SUCESSO.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7: Executar verificações rápidas por plataforma**</w:t>
      </w:r>
    </w:p>
    <w:p>
      <w:pPr/>
      <w:r>
        <w:t>Run: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run -d chrome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run -d android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flutter run -d windows</w:t>
      </w:r>
    </w:p>
    <w:p>
      <w:pPr/>
      <w:r>
        <w:t>Expected: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Chrome uses manual entry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Android uses scanner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Windows uses manual/admin flows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**Etapa 8: Commit**</w:t>
      </w:r>
    </w:p>
    <w:p>
      <w:pPr/>
      <w:r>
        <w:t>bash git add web vercel.json .env.example integration_test/app_flow_test.dart git commit -m "chore: add pwa deployment and verification setup"</w:t>
      </w:r>
    </w:p>
    <w:p>
      <w:pPr>
        <w:pStyle w:val="Heading1"/>
      </w:pPr>
      <w:r>
        <w:t>CHECKLIST FINAL DE VERIFICAÇÃO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flutter pub get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dart run build_runner build --delete-conflicting-outputs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flutter test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Android smoke flow with camera permissions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Chrome smoke flow with manual entry and export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Run Windows smoke flow with admin pages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Verify offline write then online sync recovery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Verify duplicate warning and confirm path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Verify unauthorized actions are rejected server-side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[ ] Verify only admins can create users</w:t>
      </w:r>
    </w:p>
    <w:p>
      <w:pPr>
        <w:pStyle w:val="Heading1"/>
      </w:pPr>
      <w:r>
        <w:t>OBSERVAÇÕES PARA EXECUÇÃO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Use @superpowers/test-driven-development durante a implementação de cada tarefa.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Use @superpowers/verification-before-completion antes de afirmar que uma tarefa foi concluída.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Não implemente extração de códigos de barras em PDF neste plano.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Não adicione leitura por câmera no Chrome ou no Windows neste plano.</w:t>
      </w:r>
    </w:p>
    <w:p>
      <w:pPr>
        <w:pStyle w:val="ABNTBullet"/>
      </w:pPr>
      <w:r>
        <w:rPr>
          <w:rFonts w:ascii="Times New Roman" w:hAnsi="Times New Roman" w:eastAsia="Times New Roman"/>
          <w:b w:val="0"/>
          <w:i w:val="0"/>
          <w:sz w:val="24"/>
        </w:rPr>
        <w:t>• Mantenha a identidade técnica do Supabase oculta da interface e dos fluxos operacionais.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line="360" w:lineRule="auto" w:before="0" w:after="0"/>
      <w:ind w:firstLine="0"/>
      <w:jc w:val="left"/>
    </w:pPr>
    <w:rPr>
      <w:rFonts w:ascii="Times New Roman" w:hAnsi="Times New Roman" w:eastAsia="Times New Roman"/>
      <w:sz w:val="24"/>
    </w:rPr>
  </w:style>
  <w:style w:type="paragraph" w:customStyle="1" w:styleId="ABNTBullet">
    <w:name w:val="ABNTBullet"/>
    <w:basedOn w:val="Normal"/>
    <w:pPr>
      <w:spacing w:line="360" w:lineRule="auto" w:before="0" w:after="0"/>
      <w:ind w:left="709" w:hanging="357"/>
      <w:jc w:val="both"/>
    </w:pPr>
    <w:rPr>
      <w:rFonts w:ascii="Times New Roman" w:hAnsi="Times New Roman" w:eastAsia="Times New Roman"/>
      <w:sz w:val="24"/>
    </w:rPr>
  </w:style>
  <w:style w:type="paragraph" w:customStyle="1" w:styleId="ABNTNumbered">
    <w:name w:val="ABNTNumbered"/>
    <w:basedOn w:val="Normal"/>
    <w:pPr>
      <w:spacing w:line="360" w:lineRule="auto" w:before="0" w:after="0"/>
      <w:ind w:left="709" w:hanging="482"/>
      <w:jc w:val="both"/>
    </w:pPr>
    <w:rPr>
      <w:rFonts w:ascii="Times New Roman" w:hAnsi="Times New Roman" w:eastAsia="Times New Roman"/>
      <w:sz w:val="24"/>
    </w:rPr>
  </w:style>
  <w:style w:type="paragraph" w:customStyle="1" w:styleId="ABNTCoverTitle">
    <w:name w:val="ABNTCoverTitle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b/>
      <w:sz w:val="32"/>
    </w:rPr>
  </w:style>
  <w:style w:type="paragraph" w:customStyle="1" w:styleId="ABNTCoverSubtitle">
    <w:name w:val="ABNTCoverSubtitle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